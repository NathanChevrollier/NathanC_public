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F91D28" w14:textId="77777777" w:rsidR="005039E9" w:rsidRPr="00720041" w:rsidRDefault="00000000">
      <w:pPr>
        <w:pStyle w:val="Titre"/>
        <w:rPr>
          <w:lang w:val="fr-FR"/>
        </w:rPr>
      </w:pPr>
      <w:r w:rsidRPr="00720041">
        <w:rPr>
          <w:lang w:val="fr-FR"/>
        </w:rPr>
        <w:t>Annexes du projet Click’n Eat</w:t>
      </w:r>
    </w:p>
    <w:p w14:paraId="677A8110" w14:textId="4656172A" w:rsidR="00720041" w:rsidRDefault="00382D4E">
      <w:pPr>
        <w:rPr>
          <w:sz w:val="28"/>
          <w:szCs w:val="28"/>
        </w:rPr>
      </w:pPr>
      <w:r w:rsidRPr="002A46DD">
        <w:rPr>
          <w:sz w:val="28"/>
          <w:szCs w:val="28"/>
          <w:lang w:val="fr-FR"/>
        </w:rPr>
        <w:t>Toute la documentation du projet est aussi disponible avec les fichiers originels sur le repo github correspondant au projet</w:t>
      </w:r>
      <w:r w:rsidR="00397AF8" w:rsidRPr="002A46DD">
        <w:rPr>
          <w:sz w:val="28"/>
          <w:szCs w:val="28"/>
          <w:lang w:val="fr-FR"/>
        </w:rPr>
        <w:t xml:space="preserve"> : </w:t>
      </w:r>
      <w:hyperlink r:id="rId8" w:history="1">
        <w:r w:rsidR="00397AF8" w:rsidRPr="002A46DD">
          <w:rPr>
            <w:rStyle w:val="Lienhypertexte"/>
            <w:sz w:val="28"/>
            <w:szCs w:val="28"/>
            <w:lang w:val="fr-FR"/>
          </w:rPr>
          <w:t>Cliquez ici</w:t>
        </w:r>
      </w:hyperlink>
    </w:p>
    <w:p w14:paraId="1CD83E13" w14:textId="021F7446" w:rsidR="002A46DD" w:rsidRPr="002A46DD" w:rsidRDefault="002A46DD">
      <w:r>
        <w:rPr>
          <w:sz w:val="28"/>
          <w:szCs w:val="28"/>
        </w:rPr>
        <w:t>(</w:t>
      </w:r>
      <w:r w:rsidRPr="002A46DD">
        <w:rPr>
          <w:sz w:val="28"/>
          <w:szCs w:val="28"/>
        </w:rPr>
        <w:t>https://github.com/NathanChevrollier/ClicknEat</w:t>
      </w:r>
      <w:r>
        <w:rPr>
          <w:sz w:val="28"/>
          <w:szCs w:val="28"/>
        </w:rPr>
        <w:t>)</w:t>
      </w:r>
    </w:p>
    <w:p w14:paraId="2A7151FE" w14:textId="77777777" w:rsidR="00720041" w:rsidRPr="00720041" w:rsidRDefault="00720041" w:rsidP="00720041">
      <w:pPr>
        <w:rPr>
          <w:b/>
          <w:bCs/>
          <w:sz w:val="40"/>
          <w:szCs w:val="40"/>
          <w:lang w:val="fr-FR"/>
        </w:rPr>
      </w:pPr>
      <w:r w:rsidRPr="00720041">
        <w:rPr>
          <w:b/>
          <w:bCs/>
          <w:sz w:val="40"/>
          <w:szCs w:val="40"/>
          <w:lang w:val="fr-FR"/>
        </w:rPr>
        <w:t>Sommaire</w:t>
      </w:r>
    </w:p>
    <w:p w14:paraId="58634F52" w14:textId="77777777" w:rsidR="00720041" w:rsidRDefault="00720041" w:rsidP="00720041">
      <w:pPr>
        <w:numPr>
          <w:ilvl w:val="0"/>
          <w:numId w:val="10"/>
        </w:numPr>
        <w:rPr>
          <w:sz w:val="40"/>
          <w:szCs w:val="40"/>
          <w:lang w:val="fr-FR"/>
        </w:rPr>
      </w:pPr>
      <w:r w:rsidRPr="00720041">
        <w:rPr>
          <w:b/>
          <w:bCs/>
          <w:sz w:val="40"/>
          <w:szCs w:val="40"/>
          <w:lang w:val="fr-FR"/>
        </w:rPr>
        <w:t>Annexe 0</w:t>
      </w:r>
      <w:r w:rsidRPr="00720041">
        <w:rPr>
          <w:sz w:val="40"/>
          <w:szCs w:val="40"/>
          <w:lang w:val="fr-FR"/>
        </w:rPr>
        <w:t xml:space="preserve"> – Cahier des charges</w:t>
      </w:r>
    </w:p>
    <w:p w14:paraId="1C906EF8" w14:textId="3E3F759C" w:rsidR="00720041" w:rsidRPr="00720041" w:rsidRDefault="00720041" w:rsidP="00720041">
      <w:pPr>
        <w:numPr>
          <w:ilvl w:val="0"/>
          <w:numId w:val="10"/>
        </w:numPr>
        <w:rPr>
          <w:sz w:val="40"/>
          <w:szCs w:val="40"/>
          <w:lang w:val="fr-FR"/>
        </w:rPr>
      </w:pPr>
      <w:r>
        <w:rPr>
          <w:b/>
          <w:bCs/>
          <w:sz w:val="40"/>
          <w:szCs w:val="40"/>
          <w:lang w:val="fr-FR"/>
        </w:rPr>
        <w:t xml:space="preserve">Annexe 1 </w:t>
      </w:r>
      <w:r>
        <w:rPr>
          <w:sz w:val="40"/>
          <w:szCs w:val="40"/>
          <w:lang w:val="fr-FR"/>
        </w:rPr>
        <w:t>– Dictionnaire de données</w:t>
      </w:r>
    </w:p>
    <w:p w14:paraId="74E6D2A7" w14:textId="77777777" w:rsidR="00720041" w:rsidRDefault="00720041" w:rsidP="00720041">
      <w:pPr>
        <w:numPr>
          <w:ilvl w:val="0"/>
          <w:numId w:val="10"/>
        </w:numPr>
        <w:rPr>
          <w:sz w:val="40"/>
          <w:szCs w:val="40"/>
          <w:lang w:val="fr-FR"/>
        </w:rPr>
      </w:pPr>
      <w:r w:rsidRPr="00720041">
        <w:rPr>
          <w:b/>
          <w:bCs/>
          <w:sz w:val="40"/>
          <w:szCs w:val="40"/>
          <w:lang w:val="fr-FR"/>
        </w:rPr>
        <w:t>Annexe 2</w:t>
      </w:r>
      <w:r w:rsidRPr="00720041">
        <w:rPr>
          <w:sz w:val="40"/>
          <w:szCs w:val="40"/>
          <w:lang w:val="fr-FR"/>
        </w:rPr>
        <w:t xml:space="preserve"> – MCD (Modèle Conceptuel de Données)</w:t>
      </w:r>
    </w:p>
    <w:p w14:paraId="5A6475EB" w14:textId="41FB2E22" w:rsidR="00720041" w:rsidRPr="00720041" w:rsidRDefault="00720041" w:rsidP="00720041">
      <w:pPr>
        <w:numPr>
          <w:ilvl w:val="0"/>
          <w:numId w:val="10"/>
        </w:numPr>
        <w:rPr>
          <w:sz w:val="40"/>
          <w:szCs w:val="40"/>
          <w:lang w:val="fr-FR"/>
        </w:rPr>
      </w:pPr>
      <w:r>
        <w:rPr>
          <w:b/>
          <w:bCs/>
          <w:sz w:val="40"/>
          <w:szCs w:val="40"/>
          <w:lang w:val="fr-FR"/>
        </w:rPr>
        <w:t xml:space="preserve">Annexe 3 </w:t>
      </w:r>
      <w:r w:rsidRPr="00720041">
        <w:rPr>
          <w:sz w:val="40"/>
          <w:szCs w:val="40"/>
          <w:lang w:val="fr-FR"/>
        </w:rPr>
        <w:t>-</w:t>
      </w:r>
    </w:p>
    <w:p w14:paraId="562C5703" w14:textId="77777777" w:rsidR="00720041" w:rsidRPr="00720041" w:rsidRDefault="00720041" w:rsidP="00720041">
      <w:pPr>
        <w:numPr>
          <w:ilvl w:val="0"/>
          <w:numId w:val="10"/>
        </w:numPr>
        <w:rPr>
          <w:sz w:val="40"/>
          <w:szCs w:val="40"/>
          <w:lang w:val="fr-FR"/>
        </w:rPr>
      </w:pPr>
      <w:r w:rsidRPr="00720041">
        <w:rPr>
          <w:b/>
          <w:bCs/>
          <w:sz w:val="40"/>
          <w:szCs w:val="40"/>
          <w:lang w:val="fr-FR"/>
        </w:rPr>
        <w:t>Annexe 4</w:t>
      </w:r>
      <w:r w:rsidRPr="00720041">
        <w:rPr>
          <w:sz w:val="40"/>
          <w:szCs w:val="40"/>
          <w:lang w:val="fr-FR"/>
        </w:rPr>
        <w:t xml:space="preserve"> – MPD (Modèle Physique de Données)</w:t>
      </w:r>
    </w:p>
    <w:p w14:paraId="7E130226" w14:textId="77777777" w:rsidR="00720041" w:rsidRPr="00720041" w:rsidRDefault="00720041" w:rsidP="00720041">
      <w:pPr>
        <w:numPr>
          <w:ilvl w:val="0"/>
          <w:numId w:val="10"/>
        </w:numPr>
        <w:rPr>
          <w:sz w:val="40"/>
          <w:szCs w:val="40"/>
          <w:lang w:val="fr-FR"/>
        </w:rPr>
      </w:pPr>
      <w:r w:rsidRPr="00720041">
        <w:rPr>
          <w:b/>
          <w:bCs/>
          <w:sz w:val="40"/>
          <w:szCs w:val="40"/>
          <w:lang w:val="fr-FR"/>
        </w:rPr>
        <w:t>Annexe 5</w:t>
      </w:r>
      <w:r w:rsidRPr="00720041">
        <w:rPr>
          <w:sz w:val="40"/>
          <w:szCs w:val="40"/>
          <w:lang w:val="fr-FR"/>
        </w:rPr>
        <w:t xml:space="preserve"> – Diagramme de contexte</w:t>
      </w:r>
    </w:p>
    <w:p w14:paraId="3A4679DF" w14:textId="77777777" w:rsidR="00720041" w:rsidRPr="00720041" w:rsidRDefault="00720041" w:rsidP="00720041">
      <w:pPr>
        <w:numPr>
          <w:ilvl w:val="0"/>
          <w:numId w:val="10"/>
        </w:numPr>
        <w:rPr>
          <w:sz w:val="40"/>
          <w:szCs w:val="40"/>
          <w:lang w:val="fr-FR"/>
        </w:rPr>
      </w:pPr>
      <w:r w:rsidRPr="00720041">
        <w:rPr>
          <w:b/>
          <w:bCs/>
          <w:sz w:val="40"/>
          <w:szCs w:val="40"/>
          <w:lang w:val="fr-FR"/>
        </w:rPr>
        <w:t>Annexe 6</w:t>
      </w:r>
      <w:r w:rsidRPr="00720041">
        <w:rPr>
          <w:sz w:val="40"/>
          <w:szCs w:val="40"/>
          <w:lang w:val="fr-FR"/>
        </w:rPr>
        <w:t xml:space="preserve"> – Diagramme de package</w:t>
      </w:r>
    </w:p>
    <w:p w14:paraId="3CBE2279" w14:textId="77777777" w:rsidR="00720041" w:rsidRPr="00720041" w:rsidRDefault="00720041" w:rsidP="00720041">
      <w:pPr>
        <w:numPr>
          <w:ilvl w:val="0"/>
          <w:numId w:val="10"/>
        </w:numPr>
        <w:rPr>
          <w:sz w:val="40"/>
          <w:szCs w:val="40"/>
          <w:lang w:val="fr-FR"/>
        </w:rPr>
      </w:pPr>
      <w:r w:rsidRPr="00720041">
        <w:rPr>
          <w:b/>
          <w:bCs/>
          <w:sz w:val="40"/>
          <w:szCs w:val="40"/>
          <w:lang w:val="fr-FR"/>
        </w:rPr>
        <w:t>Annexe 7</w:t>
      </w:r>
      <w:r w:rsidRPr="00720041">
        <w:rPr>
          <w:sz w:val="40"/>
          <w:szCs w:val="40"/>
          <w:lang w:val="fr-FR"/>
        </w:rPr>
        <w:t xml:space="preserve"> – Diagramme de classes</w:t>
      </w:r>
    </w:p>
    <w:p w14:paraId="653D5A37" w14:textId="77777777" w:rsidR="00720041" w:rsidRPr="00720041" w:rsidRDefault="00720041" w:rsidP="00720041">
      <w:pPr>
        <w:numPr>
          <w:ilvl w:val="0"/>
          <w:numId w:val="10"/>
        </w:numPr>
        <w:rPr>
          <w:sz w:val="40"/>
          <w:szCs w:val="40"/>
          <w:lang w:val="fr-FR"/>
        </w:rPr>
      </w:pPr>
      <w:r w:rsidRPr="00720041">
        <w:rPr>
          <w:b/>
          <w:bCs/>
          <w:sz w:val="40"/>
          <w:szCs w:val="40"/>
          <w:lang w:val="fr-FR"/>
        </w:rPr>
        <w:t>Annexe 8</w:t>
      </w:r>
      <w:r w:rsidRPr="00720041">
        <w:rPr>
          <w:sz w:val="40"/>
          <w:szCs w:val="40"/>
          <w:lang w:val="fr-FR"/>
        </w:rPr>
        <w:t xml:space="preserve"> – Diagramme de Gantt</w:t>
      </w:r>
    </w:p>
    <w:p w14:paraId="7DBADD26" w14:textId="77777777" w:rsidR="00720041" w:rsidRPr="00720041" w:rsidRDefault="00720041" w:rsidP="00720041">
      <w:pPr>
        <w:numPr>
          <w:ilvl w:val="0"/>
          <w:numId w:val="10"/>
        </w:numPr>
        <w:rPr>
          <w:sz w:val="40"/>
          <w:szCs w:val="40"/>
          <w:lang w:val="fr-FR"/>
        </w:rPr>
      </w:pPr>
      <w:r w:rsidRPr="00720041">
        <w:rPr>
          <w:b/>
          <w:bCs/>
          <w:sz w:val="40"/>
          <w:szCs w:val="40"/>
          <w:lang w:val="fr-FR"/>
        </w:rPr>
        <w:t>Annexe 9</w:t>
      </w:r>
      <w:r w:rsidRPr="00720041">
        <w:rPr>
          <w:sz w:val="40"/>
          <w:szCs w:val="40"/>
          <w:lang w:val="fr-FR"/>
        </w:rPr>
        <w:t xml:space="preserve"> – Cartographie technique</w:t>
      </w:r>
    </w:p>
    <w:p w14:paraId="72E07406" w14:textId="465FE254" w:rsidR="005039E9" w:rsidRPr="00720041" w:rsidRDefault="00000000">
      <w:pPr>
        <w:rPr>
          <w:lang w:val="fr-FR"/>
        </w:rPr>
      </w:pPr>
      <w:r w:rsidRPr="00720041">
        <w:rPr>
          <w:lang w:val="fr-FR"/>
        </w:rPr>
        <w:br w:type="page"/>
      </w:r>
    </w:p>
    <w:p w14:paraId="27D00AFC" w14:textId="77777777" w:rsidR="005039E9" w:rsidRPr="00720041" w:rsidRDefault="00000000">
      <w:pPr>
        <w:pStyle w:val="Titre1"/>
        <w:rPr>
          <w:lang w:val="fr-FR"/>
        </w:rPr>
      </w:pPr>
      <w:r w:rsidRPr="00720041">
        <w:rPr>
          <w:lang w:val="fr-FR"/>
        </w:rPr>
        <w:lastRenderedPageBreak/>
        <w:t>Annexe 0 - Cahier des charges</w:t>
      </w:r>
    </w:p>
    <w:p w14:paraId="73422250" w14:textId="77777777" w:rsidR="005039E9" w:rsidRPr="00720041" w:rsidRDefault="00000000">
      <w:pPr>
        <w:rPr>
          <w:lang w:val="fr-FR"/>
        </w:rPr>
      </w:pPr>
      <w:r w:rsidRPr="00720041">
        <w:rPr>
          <w:lang w:val="fr-FR"/>
        </w:rPr>
        <w:t>Click’n Eat - Laravel</w:t>
      </w:r>
    </w:p>
    <w:p w14:paraId="4B2B3CD1" w14:textId="77777777" w:rsidR="005039E9" w:rsidRPr="00720041" w:rsidRDefault="00000000">
      <w:pPr>
        <w:rPr>
          <w:lang w:val="fr-FR"/>
        </w:rPr>
      </w:pPr>
      <w:r w:rsidRPr="00720041">
        <w:rPr>
          <w:lang w:val="fr-FR"/>
        </w:rPr>
        <w:t>Cahier des charges</w:t>
      </w:r>
    </w:p>
    <w:p w14:paraId="54C8EB2D" w14:textId="77777777" w:rsidR="005039E9" w:rsidRPr="00720041" w:rsidRDefault="00000000">
      <w:pPr>
        <w:rPr>
          <w:lang w:val="fr-FR"/>
        </w:rPr>
      </w:pPr>
      <w:r w:rsidRPr="00720041">
        <w:rPr>
          <w:lang w:val="fr-FR"/>
        </w:rPr>
        <w:t>Contexte</w:t>
      </w:r>
    </w:p>
    <w:p w14:paraId="3AF3019A" w14:textId="77777777" w:rsidR="005039E9" w:rsidRPr="00720041" w:rsidRDefault="00000000">
      <w:pPr>
        <w:rPr>
          <w:lang w:val="fr-FR"/>
        </w:rPr>
      </w:pPr>
      <w:r w:rsidRPr="00720041">
        <w:rPr>
          <w:lang w:val="fr-FR"/>
        </w:rPr>
        <w:t xml:space="preserve">La startup Click’n Eat nous mandate pour réaliser une application de réservation de restaurant avec prise de commande au préalable, comme un “restaurant sans attente”. Le repas est donc prêt dès notre arrivée. </w:t>
      </w:r>
    </w:p>
    <w:p w14:paraId="17914C23" w14:textId="77777777" w:rsidR="005039E9" w:rsidRPr="00720041" w:rsidRDefault="00000000">
      <w:pPr>
        <w:rPr>
          <w:lang w:val="fr-FR"/>
        </w:rPr>
      </w:pPr>
      <w:r w:rsidRPr="00720041">
        <w:rPr>
          <w:lang w:val="fr-FR"/>
        </w:rPr>
        <w:t>Objectif</w:t>
      </w:r>
    </w:p>
    <w:p w14:paraId="3C22905D" w14:textId="77777777" w:rsidR="005039E9" w:rsidRPr="00720041" w:rsidRDefault="00000000">
      <w:pPr>
        <w:rPr>
          <w:lang w:val="fr-FR"/>
        </w:rPr>
      </w:pPr>
      <w:r w:rsidRPr="00720041">
        <w:rPr>
          <w:lang w:val="fr-FR"/>
        </w:rPr>
        <w:t xml:space="preserve">Proposer une solution optimisée pour plusieurs restaurants qui proposent des menus différents. Optimiser les échanges entre les différents acteurs du restaurant (administration, service, cuisine, clients). </w:t>
      </w:r>
    </w:p>
    <w:p w14:paraId="15091BBA" w14:textId="77777777" w:rsidR="005039E9" w:rsidRPr="00720041" w:rsidRDefault="00000000">
      <w:pPr>
        <w:rPr>
          <w:lang w:val="fr-FR"/>
        </w:rPr>
      </w:pPr>
      <w:r w:rsidRPr="00720041">
        <w:rPr>
          <w:lang w:val="fr-FR"/>
        </w:rPr>
        <w:t>Public cible</w:t>
      </w:r>
    </w:p>
    <w:p w14:paraId="19795D2E" w14:textId="77777777" w:rsidR="005039E9" w:rsidRPr="00720041" w:rsidRDefault="00000000">
      <w:pPr>
        <w:rPr>
          <w:lang w:val="fr-FR"/>
        </w:rPr>
      </w:pPr>
      <w:r w:rsidRPr="00720041">
        <w:rPr>
          <w:lang w:val="fr-FR"/>
        </w:rPr>
        <w:t xml:space="preserve">Restaurateurs. </w:t>
      </w:r>
    </w:p>
    <w:p w14:paraId="5FF86070" w14:textId="77777777" w:rsidR="005039E9" w:rsidRPr="00720041" w:rsidRDefault="00000000">
      <w:pPr>
        <w:rPr>
          <w:lang w:val="fr-FR"/>
        </w:rPr>
      </w:pPr>
      <w:r w:rsidRPr="00720041">
        <w:rPr>
          <w:lang w:val="fr-FR"/>
        </w:rPr>
        <w:t>Expression des besoins</w:t>
      </w:r>
    </w:p>
    <w:p w14:paraId="56988167" w14:textId="77777777" w:rsidR="005039E9" w:rsidRPr="00720041" w:rsidRDefault="00000000">
      <w:pPr>
        <w:rPr>
          <w:lang w:val="fr-FR"/>
        </w:rPr>
      </w:pPr>
      <w:r w:rsidRPr="00720041">
        <w:rPr>
          <w:lang w:val="fr-FR"/>
        </w:rPr>
        <w:t xml:space="preserve">Une gestion complète et optimisée des restaurants, permettant de suivre en temps réel les menus, les commandes et les réservations. L’ensemble des opérations est parfaitement synchronisé avec les horaires d’ouverture, assurant une expérience fluide et sur-mesure pour chaque client. L’application Click’n Eat permet de répondre à ces besoins en offrant les outils nécessaires à l’ajustement des offres, à la gestion des réservations et au suivi des commandes, accessibles en ligne pour un pilotage efficace des établissements à tout moment. </w:t>
      </w:r>
    </w:p>
    <w:p w14:paraId="33A928A8" w14:textId="77777777" w:rsidR="005039E9" w:rsidRPr="00720041" w:rsidRDefault="00000000">
      <w:pPr>
        <w:rPr>
          <w:lang w:val="fr-FR"/>
        </w:rPr>
      </w:pPr>
      <w:r w:rsidRPr="00720041">
        <w:rPr>
          <w:lang w:val="fr-FR"/>
        </w:rPr>
        <w:t>Fonctionnalités MVP (Minimum Viable Product)</w:t>
      </w:r>
    </w:p>
    <w:p w14:paraId="7B897F82" w14:textId="77777777" w:rsidR="005039E9" w:rsidRPr="00720041" w:rsidRDefault="00000000">
      <w:pPr>
        <w:rPr>
          <w:lang w:val="fr-FR"/>
        </w:rPr>
      </w:pPr>
      <w:r w:rsidRPr="00720041">
        <w:rPr>
          <w:lang w:val="fr-FR"/>
        </w:rPr>
        <w:t>Gestion des restaurants</w:t>
      </w:r>
    </w:p>
    <w:p w14:paraId="64ED8D32" w14:textId="77777777" w:rsidR="005039E9" w:rsidRPr="00720041" w:rsidRDefault="00000000">
      <w:pPr>
        <w:rPr>
          <w:lang w:val="fr-FR"/>
        </w:rPr>
      </w:pPr>
      <w:r w:rsidRPr="00720041">
        <w:rPr>
          <w:lang w:val="fr-FR"/>
        </w:rPr>
        <w:t>Authentification des utilisateurs</w:t>
      </w:r>
    </w:p>
    <w:p w14:paraId="084E9175" w14:textId="77777777" w:rsidR="005039E9" w:rsidRPr="00720041" w:rsidRDefault="00000000">
      <w:pPr>
        <w:rPr>
          <w:lang w:val="fr-FR"/>
        </w:rPr>
      </w:pPr>
      <w:r w:rsidRPr="00720041">
        <w:rPr>
          <w:lang w:val="fr-FR"/>
        </w:rPr>
        <w:t>Accès spécifique restaurant</w:t>
      </w:r>
    </w:p>
    <w:p w14:paraId="492EE442" w14:textId="77777777" w:rsidR="005039E9" w:rsidRPr="00720041" w:rsidRDefault="00000000">
      <w:pPr>
        <w:rPr>
          <w:lang w:val="fr-FR"/>
        </w:rPr>
      </w:pPr>
      <w:r w:rsidRPr="00720041">
        <w:rPr>
          <w:lang w:val="fr-FR"/>
        </w:rPr>
        <w:t>Accès spécifique client</w:t>
      </w:r>
    </w:p>
    <w:p w14:paraId="26F79F01" w14:textId="77777777" w:rsidR="005039E9" w:rsidRPr="00720041" w:rsidRDefault="00000000">
      <w:pPr>
        <w:rPr>
          <w:lang w:val="fr-FR"/>
        </w:rPr>
      </w:pPr>
      <w:r w:rsidRPr="00720041">
        <w:rPr>
          <w:lang w:val="fr-FR"/>
        </w:rPr>
        <w:t>Gestion de la carte/des menus (classification des articles au menu par catégorie)</w:t>
      </w:r>
    </w:p>
    <w:p w14:paraId="049BB9D7" w14:textId="77777777" w:rsidR="005039E9" w:rsidRPr="00720041" w:rsidRDefault="00000000">
      <w:pPr>
        <w:rPr>
          <w:lang w:val="fr-FR"/>
        </w:rPr>
      </w:pPr>
      <w:r w:rsidRPr="00720041">
        <w:rPr>
          <w:lang w:val="fr-FR"/>
        </w:rPr>
        <w:t>Gestion des commandes</w:t>
      </w:r>
    </w:p>
    <w:p w14:paraId="653523BA" w14:textId="77777777" w:rsidR="005039E9" w:rsidRPr="00720041" w:rsidRDefault="00000000">
      <w:pPr>
        <w:rPr>
          <w:lang w:val="fr-FR"/>
        </w:rPr>
      </w:pPr>
      <w:r w:rsidRPr="00720041">
        <w:rPr>
          <w:lang w:val="fr-FR"/>
        </w:rPr>
        <w:t>Fonctionnalités MLP (Minimum Lovable Product)</w:t>
      </w:r>
    </w:p>
    <w:p w14:paraId="42A8805F" w14:textId="77777777" w:rsidR="005039E9" w:rsidRPr="00720041" w:rsidRDefault="00000000">
      <w:pPr>
        <w:rPr>
          <w:lang w:val="fr-FR"/>
        </w:rPr>
      </w:pPr>
      <w:r w:rsidRPr="00720041">
        <w:rPr>
          <w:lang w:val="fr-FR"/>
        </w:rPr>
        <w:t>Génération d’un lien d’accès à la commande de chaque carte de restaurant via un QR code</w:t>
      </w:r>
    </w:p>
    <w:p w14:paraId="55518245" w14:textId="77777777" w:rsidR="005039E9" w:rsidRPr="00720041" w:rsidRDefault="00000000">
      <w:pPr>
        <w:rPr>
          <w:lang w:val="fr-FR"/>
        </w:rPr>
      </w:pPr>
      <w:r w:rsidRPr="00720041">
        <w:rPr>
          <w:lang w:val="fr-FR"/>
        </w:rPr>
        <w:t>Responsive</w:t>
      </w:r>
    </w:p>
    <w:p w14:paraId="32FF6F07" w14:textId="77777777" w:rsidR="005039E9" w:rsidRPr="00720041" w:rsidRDefault="00000000">
      <w:pPr>
        <w:rPr>
          <w:lang w:val="fr-FR"/>
        </w:rPr>
      </w:pPr>
      <w:r w:rsidRPr="00720041">
        <w:rPr>
          <w:lang w:val="fr-FR"/>
        </w:rPr>
        <w:t>Paramétrage de la charte graphique du restaurant pour sa carte</w:t>
      </w:r>
    </w:p>
    <w:p w14:paraId="0C5330D8" w14:textId="77777777" w:rsidR="005039E9" w:rsidRPr="00720041" w:rsidRDefault="00000000">
      <w:pPr>
        <w:rPr>
          <w:lang w:val="fr-FR"/>
        </w:rPr>
      </w:pPr>
      <w:r w:rsidRPr="00720041">
        <w:rPr>
          <w:lang w:val="fr-FR"/>
        </w:rPr>
        <w:t>Paiement en ligne via API Stripe (avantages : package Laravel cashier, voir doc)</w:t>
      </w:r>
    </w:p>
    <w:p w14:paraId="6E858504" w14:textId="77777777" w:rsidR="005039E9" w:rsidRPr="00720041" w:rsidRDefault="00000000">
      <w:pPr>
        <w:rPr>
          <w:lang w:val="fr-FR"/>
        </w:rPr>
      </w:pPr>
      <w:r w:rsidRPr="00720041">
        <w:rPr>
          <w:lang w:val="fr-FR"/>
        </w:rPr>
        <w:t>Contraintes techniques</w:t>
      </w:r>
    </w:p>
    <w:p w14:paraId="134CCD49" w14:textId="77777777" w:rsidR="005039E9" w:rsidRPr="00720041" w:rsidRDefault="00000000">
      <w:pPr>
        <w:rPr>
          <w:lang w:val="fr-FR"/>
        </w:rPr>
      </w:pPr>
      <w:r w:rsidRPr="00720041">
        <w:rPr>
          <w:lang w:val="fr-FR"/>
        </w:rPr>
        <w:t>Laravel</w:t>
      </w:r>
    </w:p>
    <w:p w14:paraId="046C337A" w14:textId="77777777" w:rsidR="005039E9" w:rsidRPr="00720041" w:rsidRDefault="00000000">
      <w:pPr>
        <w:rPr>
          <w:lang w:val="fr-FR"/>
        </w:rPr>
      </w:pPr>
      <w:r w:rsidRPr="00720041">
        <w:rPr>
          <w:lang w:val="fr-FR"/>
        </w:rPr>
        <w:t>Déploiement sur un nom de domaine</w:t>
      </w:r>
    </w:p>
    <w:p w14:paraId="45FF8D83" w14:textId="77777777" w:rsidR="005039E9" w:rsidRPr="00720041" w:rsidRDefault="00000000">
      <w:pPr>
        <w:rPr>
          <w:lang w:val="fr-FR"/>
        </w:rPr>
      </w:pPr>
      <w:r w:rsidRPr="00720041">
        <w:rPr>
          <w:lang w:val="fr-FR"/>
        </w:rPr>
        <w:lastRenderedPageBreak/>
        <w:t>Intégration continue</w:t>
      </w:r>
    </w:p>
    <w:p w14:paraId="77E4AB49" w14:textId="77777777" w:rsidR="005039E9" w:rsidRPr="00720041" w:rsidRDefault="00000000">
      <w:pPr>
        <w:rPr>
          <w:lang w:val="fr-FR"/>
        </w:rPr>
      </w:pPr>
      <w:r w:rsidRPr="00720041">
        <w:rPr>
          <w:lang w:val="fr-FR"/>
        </w:rPr>
        <w:t>intégrer automatique les migrations de BDD</w:t>
      </w:r>
    </w:p>
    <w:p w14:paraId="1A8C016A" w14:textId="77777777" w:rsidR="005039E9" w:rsidRPr="00720041" w:rsidRDefault="00000000">
      <w:pPr>
        <w:rPr>
          <w:lang w:val="fr-FR"/>
        </w:rPr>
      </w:pPr>
      <w:r w:rsidRPr="00720041">
        <w:rPr>
          <w:lang w:val="fr-FR"/>
        </w:rPr>
        <w:t>gérer le vide des caches de Laravel,</w:t>
      </w:r>
    </w:p>
    <w:p w14:paraId="081EF695" w14:textId="77777777" w:rsidR="005039E9" w:rsidRPr="00720041" w:rsidRDefault="00000000">
      <w:pPr>
        <w:rPr>
          <w:lang w:val="fr-FR"/>
        </w:rPr>
      </w:pPr>
      <w:r w:rsidRPr="00720041">
        <w:rPr>
          <w:lang w:val="fr-FR"/>
        </w:rPr>
        <w:t>gérer l’optimisation des fichiers de production</w:t>
      </w:r>
    </w:p>
    <w:p w14:paraId="26E67903" w14:textId="77777777" w:rsidR="005039E9" w:rsidRPr="00720041" w:rsidRDefault="00000000">
      <w:pPr>
        <w:rPr>
          <w:lang w:val="fr-FR"/>
        </w:rPr>
      </w:pPr>
      <w:r w:rsidRPr="00720041">
        <w:rPr>
          <w:lang w:val="fr-FR"/>
        </w:rPr>
        <w:t>Template</w:t>
      </w:r>
    </w:p>
    <w:p w14:paraId="72BD3B7B" w14:textId="77777777" w:rsidR="005039E9" w:rsidRPr="00720041" w:rsidRDefault="00000000">
      <w:pPr>
        <w:rPr>
          <w:lang w:val="fr-FR"/>
        </w:rPr>
      </w:pPr>
      <w:r w:rsidRPr="00720041">
        <w:rPr>
          <w:lang w:val="fr-FR"/>
        </w:rPr>
        <w:t>Certificat SSL (HTTPs)</w:t>
      </w:r>
    </w:p>
    <w:p w14:paraId="609FE441" w14:textId="77777777" w:rsidR="005039E9" w:rsidRPr="00720041" w:rsidRDefault="00000000">
      <w:pPr>
        <w:rPr>
          <w:lang w:val="fr-FR"/>
        </w:rPr>
      </w:pPr>
      <w:r w:rsidRPr="00720041">
        <w:rPr>
          <w:lang w:val="fr-FR"/>
        </w:rPr>
        <w:t>Tests unitaires : code qui teste le code</w:t>
      </w:r>
    </w:p>
    <w:p w14:paraId="71047424" w14:textId="77777777" w:rsidR="005039E9" w:rsidRPr="00720041" w:rsidRDefault="005039E9">
      <w:pPr>
        <w:rPr>
          <w:lang w:val="fr-FR"/>
        </w:rPr>
      </w:pPr>
    </w:p>
    <w:p w14:paraId="7E6C0C20" w14:textId="203F299C" w:rsidR="005039E9" w:rsidRPr="00720041" w:rsidRDefault="00000000" w:rsidP="00720041">
      <w:pPr>
        <w:rPr>
          <w:lang w:val="fr-FR"/>
        </w:rPr>
      </w:pPr>
      <w:r w:rsidRPr="00720041">
        <w:rPr>
          <w:lang w:val="fr-FR"/>
        </w:rPr>
        <w:br w:type="page"/>
      </w:r>
    </w:p>
    <w:p w14:paraId="5EA29A36" w14:textId="60486231" w:rsidR="00720041" w:rsidRPr="00720041" w:rsidRDefault="00720041">
      <w:pPr>
        <w:pStyle w:val="Titre1"/>
        <w:rPr>
          <w:lang w:val="fr-FR"/>
        </w:rPr>
      </w:pPr>
      <w:r w:rsidRPr="00720041">
        <w:rPr>
          <w:lang w:val="fr-FR"/>
        </w:rPr>
        <w:lastRenderedPageBreak/>
        <w:t>Annexe 1 – Dictionnaire d</w:t>
      </w:r>
      <w:r>
        <w:rPr>
          <w:lang w:val="fr-FR"/>
        </w:rPr>
        <w:t>e données</w:t>
      </w:r>
    </w:p>
    <w:p w14:paraId="21AE1C1E" w14:textId="08CACE50" w:rsidR="00720041" w:rsidRPr="00720041" w:rsidRDefault="00720041">
      <w:pPr>
        <w:pStyle w:val="Titre1"/>
        <w:rPr>
          <w:lang w:val="fr-FR"/>
        </w:rPr>
      </w:pPr>
      <w:r w:rsidRPr="00720041">
        <w:rPr>
          <w:noProof/>
        </w:rPr>
        <w:drawing>
          <wp:anchor distT="0" distB="0" distL="114300" distR="114300" simplePos="0" relativeHeight="251657728" behindDoc="0" locked="0" layoutInCell="1" allowOverlap="1" wp14:anchorId="0E28D53C" wp14:editId="660F576C">
            <wp:simplePos x="0" y="0"/>
            <wp:positionH relativeFrom="column">
              <wp:posOffset>593204</wp:posOffset>
            </wp:positionH>
            <wp:positionV relativeFrom="paragraph">
              <wp:posOffset>220819</wp:posOffset>
            </wp:positionV>
            <wp:extent cx="5655310" cy="8652510"/>
            <wp:effectExtent l="0" t="0" r="2540" b="0"/>
            <wp:wrapSquare wrapText="bothSides"/>
            <wp:docPr id="2305077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5310" cy="8652510"/>
                    </a:xfrm>
                    <a:prstGeom prst="rect">
                      <a:avLst/>
                    </a:prstGeom>
                    <a:noFill/>
                    <a:ln>
                      <a:noFill/>
                    </a:ln>
                  </pic:spPr>
                </pic:pic>
              </a:graphicData>
            </a:graphic>
          </wp:anchor>
        </w:drawing>
      </w:r>
    </w:p>
    <w:p w14:paraId="638BA572" w14:textId="77777777" w:rsidR="00720041" w:rsidRPr="00720041" w:rsidRDefault="00720041" w:rsidP="00720041">
      <w:pPr>
        <w:rPr>
          <w:lang w:val="fr-FR"/>
        </w:rPr>
      </w:pPr>
    </w:p>
    <w:p w14:paraId="478919E0" w14:textId="77777777" w:rsidR="00720041" w:rsidRPr="00720041" w:rsidRDefault="00720041" w:rsidP="00720041">
      <w:pPr>
        <w:rPr>
          <w:lang w:val="fr-FR"/>
        </w:rPr>
      </w:pPr>
    </w:p>
    <w:p w14:paraId="65C5A87B" w14:textId="77777777" w:rsidR="00720041" w:rsidRPr="00720041" w:rsidRDefault="00720041" w:rsidP="00720041">
      <w:pPr>
        <w:rPr>
          <w:lang w:val="fr-FR"/>
        </w:rPr>
      </w:pPr>
    </w:p>
    <w:p w14:paraId="4AF34D7C" w14:textId="77777777" w:rsidR="00720041" w:rsidRPr="00720041" w:rsidRDefault="00720041" w:rsidP="00720041">
      <w:pPr>
        <w:rPr>
          <w:lang w:val="fr-FR"/>
        </w:rPr>
      </w:pPr>
    </w:p>
    <w:p w14:paraId="0C133E09" w14:textId="77777777" w:rsidR="00720041" w:rsidRPr="00720041" w:rsidRDefault="00720041" w:rsidP="00720041">
      <w:pPr>
        <w:rPr>
          <w:lang w:val="fr-FR"/>
        </w:rPr>
      </w:pPr>
    </w:p>
    <w:p w14:paraId="794EDFA3" w14:textId="77777777" w:rsidR="00720041" w:rsidRPr="00720041" w:rsidRDefault="00720041" w:rsidP="00720041">
      <w:pPr>
        <w:rPr>
          <w:lang w:val="fr-FR"/>
        </w:rPr>
      </w:pPr>
    </w:p>
    <w:p w14:paraId="61AFBC64" w14:textId="77777777" w:rsidR="00720041" w:rsidRPr="00720041" w:rsidRDefault="00720041" w:rsidP="00720041">
      <w:pPr>
        <w:rPr>
          <w:lang w:val="fr-FR"/>
        </w:rPr>
      </w:pPr>
    </w:p>
    <w:p w14:paraId="4CC2E5E2" w14:textId="77777777" w:rsidR="00720041" w:rsidRPr="00720041" w:rsidRDefault="00720041" w:rsidP="00720041">
      <w:pPr>
        <w:rPr>
          <w:lang w:val="fr-FR"/>
        </w:rPr>
      </w:pPr>
    </w:p>
    <w:p w14:paraId="708C3323" w14:textId="77777777" w:rsidR="00720041" w:rsidRPr="00720041" w:rsidRDefault="00720041" w:rsidP="00720041">
      <w:pPr>
        <w:rPr>
          <w:lang w:val="fr-FR"/>
        </w:rPr>
      </w:pPr>
    </w:p>
    <w:p w14:paraId="12DC58D4" w14:textId="77777777" w:rsidR="00720041" w:rsidRPr="00720041" w:rsidRDefault="00720041" w:rsidP="00720041">
      <w:pPr>
        <w:rPr>
          <w:lang w:val="fr-FR"/>
        </w:rPr>
      </w:pPr>
    </w:p>
    <w:p w14:paraId="389D3D1C" w14:textId="77777777" w:rsidR="00720041" w:rsidRPr="00720041" w:rsidRDefault="00720041" w:rsidP="00720041">
      <w:pPr>
        <w:rPr>
          <w:lang w:val="fr-FR"/>
        </w:rPr>
      </w:pPr>
    </w:p>
    <w:p w14:paraId="02EF3800" w14:textId="77777777" w:rsidR="00720041" w:rsidRPr="00720041" w:rsidRDefault="00720041" w:rsidP="00720041">
      <w:pPr>
        <w:rPr>
          <w:lang w:val="fr-FR"/>
        </w:rPr>
      </w:pPr>
    </w:p>
    <w:p w14:paraId="043F8712" w14:textId="77777777" w:rsidR="00720041" w:rsidRPr="00720041" w:rsidRDefault="00720041" w:rsidP="00720041">
      <w:pPr>
        <w:rPr>
          <w:lang w:val="fr-FR"/>
        </w:rPr>
      </w:pPr>
    </w:p>
    <w:p w14:paraId="2F246ED1" w14:textId="77777777" w:rsidR="00720041" w:rsidRPr="00720041" w:rsidRDefault="00720041" w:rsidP="00720041">
      <w:pPr>
        <w:rPr>
          <w:lang w:val="fr-FR"/>
        </w:rPr>
      </w:pPr>
    </w:p>
    <w:p w14:paraId="7F1E1F46" w14:textId="77777777" w:rsidR="00720041" w:rsidRPr="00720041" w:rsidRDefault="00720041" w:rsidP="00720041">
      <w:pPr>
        <w:rPr>
          <w:lang w:val="fr-FR"/>
        </w:rPr>
      </w:pPr>
    </w:p>
    <w:p w14:paraId="1BE7570D" w14:textId="77777777" w:rsidR="00720041" w:rsidRPr="00720041" w:rsidRDefault="00720041" w:rsidP="00720041">
      <w:pPr>
        <w:rPr>
          <w:lang w:val="fr-FR"/>
        </w:rPr>
      </w:pPr>
    </w:p>
    <w:p w14:paraId="3839BB17" w14:textId="77777777" w:rsidR="00720041" w:rsidRPr="00720041" w:rsidRDefault="00720041" w:rsidP="00720041">
      <w:pPr>
        <w:rPr>
          <w:lang w:val="fr-FR"/>
        </w:rPr>
      </w:pPr>
    </w:p>
    <w:p w14:paraId="22073D3B" w14:textId="77777777" w:rsidR="00720041" w:rsidRPr="00720041" w:rsidRDefault="00720041" w:rsidP="00720041">
      <w:pPr>
        <w:rPr>
          <w:lang w:val="fr-FR"/>
        </w:rPr>
      </w:pPr>
    </w:p>
    <w:p w14:paraId="388CD3ED" w14:textId="77777777" w:rsidR="00720041" w:rsidRPr="00720041" w:rsidRDefault="00720041" w:rsidP="00720041">
      <w:pPr>
        <w:rPr>
          <w:lang w:val="fr-FR"/>
        </w:rPr>
      </w:pPr>
    </w:p>
    <w:p w14:paraId="76170F47" w14:textId="77777777" w:rsidR="00720041" w:rsidRPr="00720041" w:rsidRDefault="00720041" w:rsidP="00720041">
      <w:pPr>
        <w:rPr>
          <w:lang w:val="fr-FR"/>
        </w:rPr>
      </w:pPr>
    </w:p>
    <w:p w14:paraId="627CB9BA" w14:textId="77777777" w:rsidR="00720041" w:rsidRPr="00720041" w:rsidRDefault="00720041" w:rsidP="00720041">
      <w:pPr>
        <w:rPr>
          <w:lang w:val="fr-FR"/>
        </w:rPr>
      </w:pPr>
    </w:p>
    <w:p w14:paraId="75F0EC04" w14:textId="77777777" w:rsidR="00720041" w:rsidRPr="00720041" w:rsidRDefault="00720041" w:rsidP="00720041">
      <w:pPr>
        <w:rPr>
          <w:lang w:val="fr-FR"/>
        </w:rPr>
      </w:pPr>
    </w:p>
    <w:p w14:paraId="0179910A" w14:textId="77777777" w:rsidR="00720041" w:rsidRPr="00720041" w:rsidRDefault="00720041" w:rsidP="00720041">
      <w:pPr>
        <w:rPr>
          <w:lang w:val="fr-FR"/>
        </w:rPr>
      </w:pPr>
    </w:p>
    <w:p w14:paraId="21DB48E4" w14:textId="77777777" w:rsidR="00720041" w:rsidRPr="00720041" w:rsidRDefault="00720041" w:rsidP="00720041">
      <w:pPr>
        <w:rPr>
          <w:lang w:val="fr-FR"/>
        </w:rPr>
      </w:pPr>
    </w:p>
    <w:p w14:paraId="121A1EFD" w14:textId="0DFC434A" w:rsidR="005039E9" w:rsidRPr="00720041" w:rsidRDefault="00000000">
      <w:pPr>
        <w:pStyle w:val="Titre1"/>
        <w:rPr>
          <w:lang w:val="fr-FR"/>
        </w:rPr>
      </w:pPr>
      <w:r w:rsidRPr="00720041">
        <w:rPr>
          <w:lang w:val="fr-FR"/>
        </w:rPr>
        <w:lastRenderedPageBreak/>
        <w:t>Annexe 2 - MCD</w:t>
      </w:r>
    </w:p>
    <w:p w14:paraId="0F239107" w14:textId="77777777" w:rsidR="005039E9" w:rsidRDefault="00000000">
      <w:r>
        <w:rPr>
          <w:noProof/>
        </w:rPr>
        <w:drawing>
          <wp:inline distT="0" distB="0" distL="0" distR="0" wp14:anchorId="33D2390F" wp14:editId="246CBEEB">
            <wp:extent cx="6934582" cy="534992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MCD.png"/>
                    <pic:cNvPicPr/>
                  </pic:nvPicPr>
                  <pic:blipFill>
                    <a:blip r:embed="rId10"/>
                    <a:stretch>
                      <a:fillRect/>
                    </a:stretch>
                  </pic:blipFill>
                  <pic:spPr>
                    <a:xfrm>
                      <a:off x="0" y="0"/>
                      <a:ext cx="6946229" cy="5358908"/>
                    </a:xfrm>
                    <a:prstGeom prst="rect">
                      <a:avLst/>
                    </a:prstGeom>
                  </pic:spPr>
                </pic:pic>
              </a:graphicData>
            </a:graphic>
          </wp:inline>
        </w:drawing>
      </w:r>
    </w:p>
    <w:p w14:paraId="627F6719" w14:textId="77777777" w:rsidR="005039E9" w:rsidRDefault="00000000">
      <w:r>
        <w:br w:type="page"/>
      </w:r>
    </w:p>
    <w:p w14:paraId="2E0AF672" w14:textId="1839C4BF" w:rsidR="00720041" w:rsidRDefault="00720041">
      <w:pPr>
        <w:pStyle w:val="Titre1"/>
      </w:pPr>
      <w:r>
        <w:lastRenderedPageBreak/>
        <w:t>Annexe 3 – MLD</w:t>
      </w:r>
    </w:p>
    <w:p w14:paraId="0EF9D0AE" w14:textId="7B3D8E0D" w:rsidR="00720041" w:rsidRPr="00720041" w:rsidRDefault="00720041" w:rsidP="00720041">
      <w:r w:rsidRPr="00720041">
        <w:rPr>
          <w:noProof/>
        </w:rPr>
        <w:drawing>
          <wp:anchor distT="0" distB="0" distL="114300" distR="114300" simplePos="0" relativeHeight="251658752" behindDoc="0" locked="0" layoutInCell="1" allowOverlap="1" wp14:anchorId="49B308B0" wp14:editId="59CB8EAA">
            <wp:simplePos x="0" y="0"/>
            <wp:positionH relativeFrom="column">
              <wp:posOffset>-635</wp:posOffset>
            </wp:positionH>
            <wp:positionV relativeFrom="paragraph">
              <wp:posOffset>255270</wp:posOffset>
            </wp:positionV>
            <wp:extent cx="1495425" cy="8229600"/>
            <wp:effectExtent l="0" t="0" r="9525" b="0"/>
            <wp:wrapSquare wrapText="bothSides"/>
            <wp:docPr id="133277739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95425" cy="822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0046F0" w14:textId="034D33E9" w:rsidR="00720041" w:rsidRDefault="00720041">
      <w:pPr>
        <w:pStyle w:val="Titre1"/>
      </w:pPr>
      <w:r>
        <w:lastRenderedPageBreak/>
        <w:t>Annexe 4 - MPD</w:t>
      </w:r>
    </w:p>
    <w:p w14:paraId="318A25B0" w14:textId="27E7939A" w:rsidR="00720041" w:rsidRDefault="00720041">
      <w:pPr>
        <w:pStyle w:val="Titre1"/>
      </w:pPr>
      <w:r>
        <w:rPr>
          <w:noProof/>
        </w:rPr>
        <w:drawing>
          <wp:inline distT="0" distB="0" distL="0" distR="0" wp14:anchorId="7A163AA2" wp14:editId="794C71E6">
            <wp:extent cx="6953712" cy="5038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MPD.png"/>
                    <pic:cNvPicPr/>
                  </pic:nvPicPr>
                  <pic:blipFill>
                    <a:blip r:embed="rId12"/>
                    <a:stretch>
                      <a:fillRect/>
                    </a:stretch>
                  </pic:blipFill>
                  <pic:spPr>
                    <a:xfrm>
                      <a:off x="0" y="0"/>
                      <a:ext cx="6958059" cy="5041875"/>
                    </a:xfrm>
                    <a:prstGeom prst="rect">
                      <a:avLst/>
                    </a:prstGeom>
                  </pic:spPr>
                </pic:pic>
              </a:graphicData>
            </a:graphic>
          </wp:inline>
        </w:drawing>
      </w:r>
    </w:p>
    <w:p w14:paraId="4486958F" w14:textId="77777777" w:rsidR="00720041" w:rsidRDefault="00720041">
      <w:pPr>
        <w:pStyle w:val="Titre1"/>
      </w:pPr>
    </w:p>
    <w:p w14:paraId="5F11BEDE" w14:textId="77777777" w:rsidR="00720041" w:rsidRDefault="00720041">
      <w:pPr>
        <w:pStyle w:val="Titre1"/>
      </w:pPr>
    </w:p>
    <w:p w14:paraId="55EA05AA" w14:textId="77777777" w:rsidR="00720041" w:rsidRDefault="00720041">
      <w:pPr>
        <w:pStyle w:val="Titre1"/>
      </w:pPr>
    </w:p>
    <w:p w14:paraId="1F0D0508" w14:textId="6819D0EE" w:rsidR="00720041" w:rsidRDefault="00720041">
      <w:pPr>
        <w:pStyle w:val="Titre1"/>
      </w:pPr>
    </w:p>
    <w:p w14:paraId="3932F0E5" w14:textId="77777777" w:rsidR="00720041" w:rsidRDefault="00720041">
      <w:pPr>
        <w:pStyle w:val="Titre1"/>
      </w:pPr>
    </w:p>
    <w:p w14:paraId="0D14F25C" w14:textId="7E294249" w:rsidR="00720041" w:rsidRDefault="00720041">
      <w:pPr>
        <w:pStyle w:val="Titre1"/>
      </w:pPr>
    </w:p>
    <w:p w14:paraId="626884AD" w14:textId="77777777" w:rsidR="005039E9" w:rsidRDefault="00000000">
      <w:r>
        <w:br w:type="page"/>
      </w:r>
    </w:p>
    <w:p w14:paraId="5EB6DCA1" w14:textId="5ED90943" w:rsidR="005039E9" w:rsidRDefault="00000000">
      <w:pPr>
        <w:pStyle w:val="Titre1"/>
      </w:pPr>
      <w:r>
        <w:lastRenderedPageBreak/>
        <w:t xml:space="preserve">Annexe 5 - Diagramme de </w:t>
      </w:r>
      <w:r w:rsidR="00720041">
        <w:t>context</w:t>
      </w:r>
    </w:p>
    <w:p w14:paraId="04108661" w14:textId="77777777" w:rsidR="00720041" w:rsidRPr="00720041" w:rsidRDefault="00720041" w:rsidP="00720041"/>
    <w:p w14:paraId="283AE907" w14:textId="77777777" w:rsidR="005039E9" w:rsidRDefault="00000000">
      <w:r>
        <w:rPr>
          <w:noProof/>
        </w:rPr>
        <w:drawing>
          <wp:inline distT="0" distB="0" distL="0" distR="0" wp14:anchorId="289ECEEB" wp14:editId="6840286F">
            <wp:extent cx="7052901" cy="3457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Diagramme de contexte.png"/>
                    <pic:cNvPicPr/>
                  </pic:nvPicPr>
                  <pic:blipFill>
                    <a:blip r:embed="rId13"/>
                    <a:stretch>
                      <a:fillRect/>
                    </a:stretch>
                  </pic:blipFill>
                  <pic:spPr>
                    <a:xfrm>
                      <a:off x="0" y="0"/>
                      <a:ext cx="7057703" cy="3459929"/>
                    </a:xfrm>
                    <a:prstGeom prst="rect">
                      <a:avLst/>
                    </a:prstGeom>
                  </pic:spPr>
                </pic:pic>
              </a:graphicData>
            </a:graphic>
          </wp:inline>
        </w:drawing>
      </w:r>
    </w:p>
    <w:p w14:paraId="770A7187" w14:textId="77777777" w:rsidR="005039E9" w:rsidRDefault="00000000">
      <w:r>
        <w:br w:type="page"/>
      </w:r>
    </w:p>
    <w:p w14:paraId="66B24CE4" w14:textId="77777777" w:rsidR="005039E9" w:rsidRDefault="00000000">
      <w:pPr>
        <w:pStyle w:val="Titre1"/>
      </w:pPr>
      <w:r>
        <w:lastRenderedPageBreak/>
        <w:t>Annexe 6 - Diagramme de package</w:t>
      </w:r>
    </w:p>
    <w:p w14:paraId="613CA29D" w14:textId="77777777" w:rsidR="005039E9" w:rsidRDefault="00000000">
      <w:r>
        <w:rPr>
          <w:noProof/>
        </w:rPr>
        <w:drawing>
          <wp:inline distT="0" distB="0" distL="0" distR="0" wp14:anchorId="6FD476F2" wp14:editId="1AE6403B">
            <wp:extent cx="6998970" cy="4095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iagramme de package.png"/>
                    <pic:cNvPicPr/>
                  </pic:nvPicPr>
                  <pic:blipFill>
                    <a:blip r:embed="rId14"/>
                    <a:stretch>
                      <a:fillRect/>
                    </a:stretch>
                  </pic:blipFill>
                  <pic:spPr>
                    <a:xfrm>
                      <a:off x="0" y="0"/>
                      <a:ext cx="7006051" cy="4099894"/>
                    </a:xfrm>
                    <a:prstGeom prst="rect">
                      <a:avLst/>
                    </a:prstGeom>
                  </pic:spPr>
                </pic:pic>
              </a:graphicData>
            </a:graphic>
          </wp:inline>
        </w:drawing>
      </w:r>
    </w:p>
    <w:p w14:paraId="6E374E6E" w14:textId="77777777" w:rsidR="005039E9" w:rsidRDefault="00000000">
      <w:r>
        <w:br w:type="page"/>
      </w:r>
    </w:p>
    <w:p w14:paraId="5AC8B34B" w14:textId="77777777" w:rsidR="005039E9" w:rsidRDefault="00000000">
      <w:pPr>
        <w:pStyle w:val="Titre1"/>
      </w:pPr>
      <w:r>
        <w:lastRenderedPageBreak/>
        <w:t>Annexe 7 - Diagramme de classes</w:t>
      </w:r>
    </w:p>
    <w:p w14:paraId="60931C49" w14:textId="77777777" w:rsidR="005039E9" w:rsidRDefault="00000000">
      <w:r>
        <w:rPr>
          <w:noProof/>
        </w:rPr>
        <w:drawing>
          <wp:inline distT="0" distB="0" distL="0" distR="0" wp14:anchorId="7DBBB920" wp14:editId="220A66BB">
            <wp:extent cx="6943725" cy="69166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Diagramme de Classes.png"/>
                    <pic:cNvPicPr/>
                  </pic:nvPicPr>
                  <pic:blipFill>
                    <a:blip r:embed="rId15"/>
                    <a:stretch>
                      <a:fillRect/>
                    </a:stretch>
                  </pic:blipFill>
                  <pic:spPr>
                    <a:xfrm>
                      <a:off x="0" y="0"/>
                      <a:ext cx="6954398" cy="6927233"/>
                    </a:xfrm>
                    <a:prstGeom prst="rect">
                      <a:avLst/>
                    </a:prstGeom>
                  </pic:spPr>
                </pic:pic>
              </a:graphicData>
            </a:graphic>
          </wp:inline>
        </w:drawing>
      </w:r>
    </w:p>
    <w:p w14:paraId="06B106C6" w14:textId="77777777" w:rsidR="005039E9" w:rsidRDefault="00000000">
      <w:r>
        <w:br w:type="page"/>
      </w:r>
    </w:p>
    <w:p w14:paraId="505D7CC5" w14:textId="77777777" w:rsidR="005039E9" w:rsidRDefault="00000000">
      <w:pPr>
        <w:pStyle w:val="Titre1"/>
      </w:pPr>
      <w:r>
        <w:lastRenderedPageBreak/>
        <w:t>Annexe 8 - Diagramme de Gantt</w:t>
      </w:r>
    </w:p>
    <w:p w14:paraId="2D887D2A" w14:textId="77777777" w:rsidR="005039E9" w:rsidRDefault="00000000">
      <w:r>
        <w:rPr>
          <w:noProof/>
        </w:rPr>
        <w:drawing>
          <wp:inline distT="0" distB="0" distL="0" distR="0" wp14:anchorId="6CE6A984" wp14:editId="6D86FCD2">
            <wp:extent cx="6419850" cy="632267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Gantt.png"/>
                    <pic:cNvPicPr/>
                  </pic:nvPicPr>
                  <pic:blipFill>
                    <a:blip r:embed="rId16"/>
                    <a:stretch>
                      <a:fillRect/>
                    </a:stretch>
                  </pic:blipFill>
                  <pic:spPr>
                    <a:xfrm>
                      <a:off x="0" y="0"/>
                      <a:ext cx="6425306" cy="6328048"/>
                    </a:xfrm>
                    <a:prstGeom prst="rect">
                      <a:avLst/>
                    </a:prstGeom>
                  </pic:spPr>
                </pic:pic>
              </a:graphicData>
            </a:graphic>
          </wp:inline>
        </w:drawing>
      </w:r>
    </w:p>
    <w:p w14:paraId="683687CD" w14:textId="77777777" w:rsidR="005039E9" w:rsidRDefault="00000000">
      <w:r>
        <w:br w:type="page"/>
      </w:r>
    </w:p>
    <w:p w14:paraId="0F04B19F" w14:textId="77777777" w:rsidR="005039E9" w:rsidRDefault="00000000">
      <w:pPr>
        <w:pStyle w:val="Titre1"/>
      </w:pPr>
      <w:r>
        <w:lastRenderedPageBreak/>
        <w:t>Annexe 9 - Cartographie technique</w:t>
      </w:r>
    </w:p>
    <w:p w14:paraId="421ED4B0" w14:textId="77777777" w:rsidR="005039E9" w:rsidRDefault="00000000">
      <w:r>
        <w:rPr>
          <w:noProof/>
        </w:rPr>
        <w:drawing>
          <wp:inline distT="0" distB="0" distL="0" distR="0" wp14:anchorId="3271F88F" wp14:editId="25F97A93">
            <wp:extent cx="7066453" cy="420052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Diagramme_Cartographie_Technique_ClicknEat.png"/>
                    <pic:cNvPicPr/>
                  </pic:nvPicPr>
                  <pic:blipFill>
                    <a:blip r:embed="rId17"/>
                    <a:stretch>
                      <a:fillRect/>
                    </a:stretch>
                  </pic:blipFill>
                  <pic:spPr>
                    <a:xfrm>
                      <a:off x="0" y="0"/>
                      <a:ext cx="7075018" cy="4205616"/>
                    </a:xfrm>
                    <a:prstGeom prst="rect">
                      <a:avLst/>
                    </a:prstGeom>
                  </pic:spPr>
                </pic:pic>
              </a:graphicData>
            </a:graphic>
          </wp:inline>
        </w:drawing>
      </w:r>
    </w:p>
    <w:sectPr w:rsidR="005039E9" w:rsidSect="0072004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5089AF" w14:textId="77777777" w:rsidR="00C3373B" w:rsidRDefault="00C3373B" w:rsidP="00720041">
      <w:pPr>
        <w:spacing w:after="0" w:line="240" w:lineRule="auto"/>
      </w:pPr>
      <w:r>
        <w:separator/>
      </w:r>
    </w:p>
  </w:endnote>
  <w:endnote w:type="continuationSeparator" w:id="0">
    <w:p w14:paraId="27F1F52E" w14:textId="77777777" w:rsidR="00C3373B" w:rsidRDefault="00C3373B" w:rsidP="007200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B40A6B" w14:textId="77777777" w:rsidR="00C3373B" w:rsidRDefault="00C3373B" w:rsidP="00720041">
      <w:pPr>
        <w:spacing w:after="0" w:line="240" w:lineRule="auto"/>
      </w:pPr>
      <w:r>
        <w:separator/>
      </w:r>
    </w:p>
  </w:footnote>
  <w:footnote w:type="continuationSeparator" w:id="0">
    <w:p w14:paraId="7085DC15" w14:textId="77777777" w:rsidR="00C3373B" w:rsidRDefault="00C3373B" w:rsidP="007200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puc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puces"/>
      <w:lvlText w:val=""/>
      <w:lvlJc w:val="left"/>
      <w:pPr>
        <w:tabs>
          <w:tab w:val="num" w:pos="360"/>
        </w:tabs>
        <w:ind w:left="360" w:hanging="360"/>
      </w:pPr>
      <w:rPr>
        <w:rFonts w:ascii="Symbol" w:hAnsi="Symbol" w:hint="default"/>
      </w:rPr>
    </w:lvl>
  </w:abstractNum>
  <w:abstractNum w:abstractNumId="9" w15:restartNumberingAfterBreak="0">
    <w:nsid w:val="138D4217"/>
    <w:multiLevelType w:val="multilevel"/>
    <w:tmpl w:val="5EA2C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2920694">
    <w:abstractNumId w:val="8"/>
  </w:num>
  <w:num w:numId="2" w16cid:durableId="1794322932">
    <w:abstractNumId w:val="6"/>
  </w:num>
  <w:num w:numId="3" w16cid:durableId="1519805929">
    <w:abstractNumId w:val="5"/>
  </w:num>
  <w:num w:numId="4" w16cid:durableId="802692308">
    <w:abstractNumId w:val="4"/>
  </w:num>
  <w:num w:numId="5" w16cid:durableId="47195996">
    <w:abstractNumId w:val="7"/>
  </w:num>
  <w:num w:numId="6" w16cid:durableId="324551515">
    <w:abstractNumId w:val="3"/>
  </w:num>
  <w:num w:numId="7" w16cid:durableId="866983539">
    <w:abstractNumId w:val="2"/>
  </w:num>
  <w:num w:numId="8" w16cid:durableId="8870769">
    <w:abstractNumId w:val="1"/>
  </w:num>
  <w:num w:numId="9" w16cid:durableId="811024405">
    <w:abstractNumId w:val="0"/>
  </w:num>
  <w:num w:numId="10" w16cid:durableId="16552537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3CE5"/>
    <w:rsid w:val="00034616"/>
    <w:rsid w:val="0006063C"/>
    <w:rsid w:val="0015074B"/>
    <w:rsid w:val="0029639D"/>
    <w:rsid w:val="002A46DD"/>
    <w:rsid w:val="002F5ABE"/>
    <w:rsid w:val="00326F90"/>
    <w:rsid w:val="00382D4E"/>
    <w:rsid w:val="00397AF8"/>
    <w:rsid w:val="005039E9"/>
    <w:rsid w:val="00720041"/>
    <w:rsid w:val="008129C8"/>
    <w:rsid w:val="00AA1D8D"/>
    <w:rsid w:val="00B47730"/>
    <w:rsid w:val="00C3373B"/>
    <w:rsid w:val="00CB0664"/>
    <w:rsid w:val="00DA176B"/>
    <w:rsid w:val="00F24AF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2B87EAB"/>
  <w14:defaultImageDpi w14:val="300"/>
  <w15:docId w15:val="{5F5AB537-9C93-41B8-8724-E037F5FDA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itre1">
    <w:name w:val="heading 1"/>
    <w:basedOn w:val="Normal"/>
    <w:next w:val="Normal"/>
    <w:link w:val="Titre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uiPriority w:val="1"/>
    <w:qFormat/>
    <w:rsid w:val="00FC693F"/>
    <w:pPr>
      <w:spacing w:after="0" w:line="240" w:lineRule="auto"/>
    </w:pPr>
  </w:style>
  <w:style w:type="character" w:customStyle="1" w:styleId="Titre1Car">
    <w:name w:val="Titre 1 Car"/>
    <w:basedOn w:val="Policepardfaut"/>
    <w:link w:val="Titre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FC693F"/>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FC693F"/>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FC693F"/>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5"/>
      </w:numPr>
      <w:contextualSpacing/>
    </w:pPr>
  </w:style>
  <w:style w:type="paragraph" w:styleId="Listenumros2">
    <w:name w:val="List Number 2"/>
    <w:basedOn w:val="Normal"/>
    <w:uiPriority w:val="99"/>
    <w:unhideWhenUsed/>
    <w:rsid w:val="0029639D"/>
    <w:pPr>
      <w:numPr>
        <w:numId w:val="6"/>
      </w:numPr>
      <w:contextualSpacing/>
    </w:pPr>
  </w:style>
  <w:style w:type="paragraph" w:styleId="Listenumros3">
    <w:name w:val="List Number 3"/>
    <w:basedOn w:val="Normal"/>
    <w:uiPriority w:val="99"/>
    <w:unhideWhenUsed/>
    <w:rsid w:val="0029639D"/>
    <w:pPr>
      <w:numPr>
        <w:numId w:val="7"/>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FC693F"/>
    <w:rPr>
      <w:i/>
      <w:iCs/>
      <w:color w:val="000000" w:themeColor="text1"/>
    </w:rPr>
  </w:style>
  <w:style w:type="character" w:customStyle="1" w:styleId="CitationCar">
    <w:name w:val="Citation Car"/>
    <w:basedOn w:val="Policepardfaut"/>
    <w:link w:val="Citation"/>
    <w:uiPriority w:val="29"/>
    <w:rsid w:val="00FC693F"/>
    <w:rPr>
      <w:i/>
      <w:iCs/>
      <w:color w:val="000000" w:themeColor="text1"/>
    </w:rPr>
  </w:style>
  <w:style w:type="character" w:customStyle="1" w:styleId="Titre4Car">
    <w:name w:val="Titre 4 Car"/>
    <w:basedOn w:val="Policepardfaut"/>
    <w:link w:val="Titre4"/>
    <w:uiPriority w:val="9"/>
    <w:semiHidden/>
    <w:rsid w:val="00FC693F"/>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FC693F"/>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C693F"/>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C693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C693F"/>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FC693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lev">
    <w:name w:val="Strong"/>
    <w:basedOn w:val="Policepardfaut"/>
    <w:uiPriority w:val="22"/>
    <w:qFormat/>
    <w:rsid w:val="00FC693F"/>
    <w:rPr>
      <w:b/>
      <w:bCs/>
    </w:rPr>
  </w:style>
  <w:style w:type="character" w:styleId="Accentuation">
    <w:name w:val="Emphasis"/>
    <w:basedOn w:val="Policepardfaut"/>
    <w:uiPriority w:val="20"/>
    <w:qFormat/>
    <w:rsid w:val="00FC693F"/>
    <w:rPr>
      <w:i/>
      <w:iCs/>
    </w:rPr>
  </w:style>
  <w:style w:type="paragraph" w:styleId="Citationintense">
    <w:name w:val="Intense Quote"/>
    <w:basedOn w:val="Normal"/>
    <w:next w:val="Normal"/>
    <w:link w:val="Citationintense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C693F"/>
    <w:rPr>
      <w:b/>
      <w:bCs/>
      <w:i/>
      <w:iCs/>
      <w:color w:val="4F81BD" w:themeColor="accent1"/>
    </w:rPr>
  </w:style>
  <w:style w:type="character" w:styleId="Accentuationlgre">
    <w:name w:val="Subtle Emphasis"/>
    <w:basedOn w:val="Policepardfaut"/>
    <w:uiPriority w:val="19"/>
    <w:qFormat/>
    <w:rsid w:val="00FC693F"/>
    <w:rPr>
      <w:i/>
      <w:iCs/>
      <w:color w:val="808080" w:themeColor="text1" w:themeTint="7F"/>
    </w:rPr>
  </w:style>
  <w:style w:type="character" w:styleId="Accentuationintense">
    <w:name w:val="Intense Emphasis"/>
    <w:basedOn w:val="Policepardfaut"/>
    <w:uiPriority w:val="21"/>
    <w:qFormat/>
    <w:rsid w:val="00FC693F"/>
    <w:rPr>
      <w:b/>
      <w:bCs/>
      <w:i/>
      <w:iCs/>
      <w:color w:val="4F81BD" w:themeColor="accent1"/>
    </w:rPr>
  </w:style>
  <w:style w:type="character" w:styleId="Rfrencelgre">
    <w:name w:val="Subtle Reference"/>
    <w:basedOn w:val="Policepardfaut"/>
    <w:uiPriority w:val="31"/>
    <w:qFormat/>
    <w:rsid w:val="00FC693F"/>
    <w:rPr>
      <w:smallCaps/>
      <w:color w:val="C0504D" w:themeColor="accent2"/>
      <w:u w:val="single"/>
    </w:rPr>
  </w:style>
  <w:style w:type="character" w:styleId="Rfrenceintense">
    <w:name w:val="Intense Reference"/>
    <w:basedOn w:val="Policepardfaut"/>
    <w:uiPriority w:val="32"/>
    <w:qFormat/>
    <w:rsid w:val="00FC693F"/>
    <w:rPr>
      <w:b/>
      <w:bCs/>
      <w:smallCaps/>
      <w:color w:val="C0504D" w:themeColor="accent2"/>
      <w:spacing w:val="5"/>
      <w:u w:val="single"/>
    </w:rPr>
  </w:style>
  <w:style w:type="character" w:styleId="Titredulivre">
    <w:name w:val="Book Title"/>
    <w:basedOn w:val="Policepardfaut"/>
    <w:uiPriority w:val="33"/>
    <w:qFormat/>
    <w:rsid w:val="00FC693F"/>
    <w:rPr>
      <w:b/>
      <w:bCs/>
      <w:smallCaps/>
      <w:spacing w:val="5"/>
    </w:rPr>
  </w:style>
  <w:style w:type="paragraph" w:styleId="En-ttedetabledesmatires">
    <w:name w:val="TOC Heading"/>
    <w:basedOn w:val="Titre1"/>
    <w:next w:val="Normal"/>
    <w:uiPriority w:val="39"/>
    <w:semiHidden/>
    <w:unhideWhenUsed/>
    <w:qFormat/>
    <w:rsid w:val="00FC693F"/>
    <w:pPr>
      <w:outlineLvl w:val="9"/>
    </w:pPr>
  </w:style>
  <w:style w:type="table" w:styleId="Grilledutableau">
    <w:name w:val="Table Grid"/>
    <w:basedOn w:val="Tableau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Lienhypertexte">
    <w:name w:val="Hyperlink"/>
    <w:basedOn w:val="Policepardfaut"/>
    <w:uiPriority w:val="99"/>
    <w:unhideWhenUsed/>
    <w:rsid w:val="00397AF8"/>
    <w:rPr>
      <w:color w:val="0000FF" w:themeColor="hyperlink"/>
      <w:u w:val="single"/>
    </w:rPr>
  </w:style>
  <w:style w:type="character" w:styleId="Mentionnonrsolue">
    <w:name w:val="Unresolved Mention"/>
    <w:basedOn w:val="Policepardfaut"/>
    <w:uiPriority w:val="99"/>
    <w:semiHidden/>
    <w:unhideWhenUsed/>
    <w:rsid w:val="00397AF8"/>
    <w:rPr>
      <w:color w:val="605E5C"/>
      <w:shd w:val="clear" w:color="auto" w:fill="E1DFDD"/>
    </w:rPr>
  </w:style>
  <w:style w:type="character" w:styleId="Lienhypertextesuivivisit">
    <w:name w:val="FollowedHyperlink"/>
    <w:basedOn w:val="Policepardfaut"/>
    <w:uiPriority w:val="99"/>
    <w:semiHidden/>
    <w:unhideWhenUsed/>
    <w:rsid w:val="00397AF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73007385">
      <w:bodyDiv w:val="1"/>
      <w:marLeft w:val="0"/>
      <w:marRight w:val="0"/>
      <w:marTop w:val="0"/>
      <w:marBottom w:val="0"/>
      <w:divBdr>
        <w:top w:val="none" w:sz="0" w:space="0" w:color="auto"/>
        <w:left w:val="none" w:sz="0" w:space="0" w:color="auto"/>
        <w:bottom w:val="none" w:sz="0" w:space="0" w:color="auto"/>
        <w:right w:val="none" w:sz="0" w:space="0" w:color="auto"/>
      </w:divBdr>
    </w:div>
    <w:div w:id="1713072817">
      <w:bodyDiv w:val="1"/>
      <w:marLeft w:val="0"/>
      <w:marRight w:val="0"/>
      <w:marTop w:val="0"/>
      <w:marBottom w:val="0"/>
      <w:divBdr>
        <w:top w:val="none" w:sz="0" w:space="0" w:color="auto"/>
        <w:left w:val="none" w:sz="0" w:space="0" w:color="auto"/>
        <w:bottom w:val="none" w:sz="0" w:space="0" w:color="auto"/>
        <w:right w:val="none" w:sz="0" w:space="0" w:color="auto"/>
      </w:divBdr>
    </w:div>
    <w:div w:id="182315706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athanChevrollier/ClicknEat/tree/main/Documentation%20ClicknEat"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12</Pages>
  <Words>445</Words>
  <Characters>2449</Characters>
  <Application>Microsoft Office Word</Application>
  <DocSecurity>0</DocSecurity>
  <Lines>20</Lines>
  <Paragraphs>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2889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Nathan Chevrollier</cp:lastModifiedBy>
  <cp:revision>4</cp:revision>
  <dcterms:created xsi:type="dcterms:W3CDTF">2013-12-23T23:15:00Z</dcterms:created>
  <dcterms:modified xsi:type="dcterms:W3CDTF">2025-04-25T07:34:00Z</dcterms:modified>
  <cp:category/>
</cp:coreProperties>
</file>